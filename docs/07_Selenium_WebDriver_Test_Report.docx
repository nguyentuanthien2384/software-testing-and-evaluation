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SELENIUM WEBDRIVER TEST REPORT</w:t>
      </w:r>
    </w:p>
    <w:p>
      <w:pPr>
        <w:jc w:val="center"/>
      </w:pPr>
      <w:r>
        <w:rPr>
          <w:rFonts w:ascii="Arial" w:hAnsi="Arial"/>
          <w:i/>
          <w:sz w:val="21"/>
        </w:rPr>
        <w:t>Bổ sung cho YC7</w:t>
      </w:r>
    </w:p>
    <w:p/>
    <w:p>
      <w:pPr>
        <w:pStyle w:val="Heading1"/>
      </w:pPr>
      <w:r>
        <w:t>1. Phạm vi kiểm thử tự động</w:t>
      </w:r>
    </w:p>
    <w:p>
      <w:pPr>
        <w:pStyle w:val="ListBullet"/>
      </w:pPr>
      <w:r>
        <w:t>Mở ứng dụng web tại URL cấu hình bằng biến môi trường BASE_URL, mặc định http://localhost:3000.</w:t>
      </w:r>
    </w:p>
    <w:p>
      <w:pPr>
        <w:pStyle w:val="ListBullet"/>
      </w:pPr>
      <w:r>
        <w:t>Kiểm thử luồng tính tiền hợp lệ CALC001.</w:t>
      </w:r>
    </w:p>
    <w:p>
      <w:pPr>
        <w:pStyle w:val="ListBullet"/>
      </w:pPr>
      <w:r>
        <w:t>Kiểm thử luồng dữ liệu lỗi: hệ số lớp làm tổng hệ số &lt;= 0.</w:t>
      </w:r>
    </w:p>
    <w:p>
      <w:pPr>
        <w:pStyle w:val="ListBullet"/>
      </w:pPr>
      <w:r>
        <w:t>Kiểm tra màn hình trả thông báo lỗi nghiệp vụ thay vì lỗi kỹ thuật.</w:t>
      </w:r>
    </w:p>
    <w:p>
      <w:pPr>
        <w:pStyle w:val="Heading1"/>
      </w:pPr>
      <w:r>
        <w:t>2. Script và cách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88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tests/selenium/selenium_teacher_payroll_test.py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Script Selenium Python cho các luồng chính.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tests/selenium/README.md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Hướng dẫn chuẩn bị driver, chạy app và chạy test.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evidence/screenshots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Nơi lưu screenshot khi chạy thật.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evidence/selenium-logs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Nơi lưu log chạy test.</w:t>
            </w:r>
          </w:p>
        </w:tc>
      </w:tr>
    </w:tbl>
    <w:p>
      <w:pPr>
        <w:pStyle w:val="Heading1"/>
      </w:pPr>
      <w:r>
        <w:t>3. Kịch bản kiểm thử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Mã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Tên kịch bản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Bước chính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Kết quả kỳ vọng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SEL-01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Tính tiền hợp lệ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Nhập 45, 1, -0.1, 143000, 2 và bấm Tính tiền.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Hiển thị Tiết quy đổi 40.5 và Thành tiền 11.583.000 VND.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Chờ chạy thật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SEL-02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Validate dữ liệu lỗi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Nhập classCoef=-1.5 làm tổng hệ số &lt;= 0.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Hiển thị thông báo lỗi nghiệp vụ rõ ràng.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Chờ chạy thật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SEL-03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Khả năng hiển thị kết quả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Chạy lại dữ liệu hợp lệ sau lỗi.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Kết quả mới được cập nhật, không còn lỗi cũ.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Chờ chạy thật</w:t>
            </w:r>
          </w:p>
        </w:tc>
      </w:tr>
    </w:tbl>
    <w:p>
      <w:pPr>
        <w:pStyle w:val="Heading1"/>
      </w:pPr>
      <w:r>
        <w:t>4. Mẫu bảng kết quả chạy thật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296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Ngày chạy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Người chạy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Browser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Mã test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Chrome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SEL-01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evidence/screenshots/SEL-01.png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Chrome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SEL-02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evidence/screenshots/SEL-02.png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Chrome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SEL-03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evidence/screenshots/SEL-03.png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